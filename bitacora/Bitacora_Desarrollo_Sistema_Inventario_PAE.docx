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0586" w14:textId="77777777" w:rsidR="00447AE4" w:rsidRDefault="00000000">
      <w:pPr>
        <w:pStyle w:val="Ttulo"/>
        <w:jc w:val="center"/>
      </w:pPr>
      <w:r>
        <w:t>BITÁCORA DE DESARROLLO</w:t>
      </w:r>
    </w:p>
    <w:p w14:paraId="10ACD2DA" w14:textId="77777777" w:rsidR="00447AE4" w:rsidRDefault="00000000">
      <w:pPr>
        <w:jc w:val="center"/>
      </w:pPr>
      <w:r>
        <w:rPr>
          <w:b/>
        </w:rPr>
        <w:t>Sistema de Inventario PAE</w:t>
      </w:r>
      <w:r>
        <w:rPr>
          <w:b/>
        </w:rPr>
        <w:br/>
      </w:r>
      <w:r>
        <w:t>Documento de seguimiento del proyecto</w:t>
      </w:r>
      <w:r>
        <w:br/>
      </w:r>
      <w:r>
        <w:br/>
        <w:t>Autor: Rafael David Núñez</w:t>
      </w:r>
      <w:r>
        <w:br/>
        <w:t>Fecha de inicio: 30/07/2026</w:t>
      </w:r>
      <w:r>
        <w:br/>
        <w:t>Versión: 1.0</w:t>
      </w:r>
    </w:p>
    <w:p w14:paraId="5121C19F" w14:textId="77777777" w:rsidR="00447AE4" w:rsidRDefault="00000000">
      <w:r>
        <w:br w:type="page"/>
      </w:r>
    </w:p>
    <w:p w14:paraId="170DD518" w14:textId="77777777" w:rsidR="00447AE4" w:rsidRDefault="00000000">
      <w:pPr>
        <w:pStyle w:val="Ttulo1"/>
      </w:pPr>
      <w: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447AE4" w14:paraId="3C82347A" w14:textId="77777777">
        <w:tc>
          <w:tcPr>
            <w:tcW w:w="2160" w:type="dxa"/>
          </w:tcPr>
          <w:p w14:paraId="08B4B584" w14:textId="77777777" w:rsidR="00447AE4" w:rsidRDefault="00000000">
            <w:r>
              <w:t>Versión</w:t>
            </w:r>
          </w:p>
        </w:tc>
        <w:tc>
          <w:tcPr>
            <w:tcW w:w="2160" w:type="dxa"/>
          </w:tcPr>
          <w:p w14:paraId="17A43A7C" w14:textId="77777777" w:rsidR="00447AE4" w:rsidRDefault="00000000">
            <w:r>
              <w:t>Fecha</w:t>
            </w:r>
          </w:p>
        </w:tc>
        <w:tc>
          <w:tcPr>
            <w:tcW w:w="2160" w:type="dxa"/>
          </w:tcPr>
          <w:p w14:paraId="12645D00" w14:textId="77777777" w:rsidR="00447AE4" w:rsidRDefault="00000000">
            <w:r>
              <w:t>Descripción</w:t>
            </w:r>
          </w:p>
        </w:tc>
        <w:tc>
          <w:tcPr>
            <w:tcW w:w="2160" w:type="dxa"/>
          </w:tcPr>
          <w:p w14:paraId="2F507416" w14:textId="77777777" w:rsidR="00447AE4" w:rsidRDefault="00000000">
            <w:r>
              <w:t>Autor</w:t>
            </w:r>
          </w:p>
        </w:tc>
      </w:tr>
      <w:tr w:rsidR="00447AE4" w14:paraId="3A2055F0" w14:textId="77777777">
        <w:tc>
          <w:tcPr>
            <w:tcW w:w="2160" w:type="dxa"/>
          </w:tcPr>
          <w:p w14:paraId="6A2406E8" w14:textId="77777777" w:rsidR="00447AE4" w:rsidRDefault="00000000">
            <w:r>
              <w:t>1.0</w:t>
            </w:r>
          </w:p>
        </w:tc>
        <w:tc>
          <w:tcPr>
            <w:tcW w:w="2160" w:type="dxa"/>
          </w:tcPr>
          <w:p w14:paraId="0329E347" w14:textId="77777777" w:rsidR="00447AE4" w:rsidRDefault="00000000">
            <w:r>
              <w:t>01/08/2026</w:t>
            </w:r>
          </w:p>
        </w:tc>
        <w:tc>
          <w:tcPr>
            <w:tcW w:w="2160" w:type="dxa"/>
          </w:tcPr>
          <w:p w14:paraId="7900CAF8" w14:textId="77777777" w:rsidR="00447AE4" w:rsidRDefault="00000000">
            <w:r>
              <w:t>Inicio del proyecto y módulo Colegios</w:t>
            </w:r>
          </w:p>
        </w:tc>
        <w:tc>
          <w:tcPr>
            <w:tcW w:w="2160" w:type="dxa"/>
          </w:tcPr>
          <w:p w14:paraId="2E77846F" w14:textId="77777777" w:rsidR="00447AE4" w:rsidRDefault="00000000">
            <w:r>
              <w:t>Rafael David Núñez</w:t>
            </w:r>
          </w:p>
        </w:tc>
      </w:tr>
    </w:tbl>
    <w:p w14:paraId="058DBA33" w14:textId="77777777" w:rsidR="00447AE4" w:rsidRDefault="00000000">
      <w:pPr>
        <w:pStyle w:val="Ttulo1"/>
      </w:pPr>
      <w:r>
        <w:t>Objetivo</w:t>
      </w:r>
    </w:p>
    <w:p w14:paraId="292CDA1F" w14:textId="77777777" w:rsidR="00447AE4" w:rsidRDefault="00000000">
      <w:r>
        <w:t>Documentar cronológicamente el desarrollo del Sistema de Inventario PAE.</w:t>
      </w:r>
    </w:p>
    <w:p w14:paraId="38B89574" w14:textId="77777777" w:rsidR="00447AE4" w:rsidRDefault="00000000">
      <w:pPr>
        <w:pStyle w:val="Ttulo1"/>
      </w:pPr>
      <w:r>
        <w:t>Tecnologías</w:t>
      </w:r>
    </w:p>
    <w:p w14:paraId="1C4A53D7" w14:textId="77777777" w:rsidR="00447AE4" w:rsidRDefault="00000000">
      <w:r>
        <w:t>Laravel 12, PHP 8.5, MySQL, AdminLTE, Bootstrap, Git, GitHub y Visual Studio Code.</w:t>
      </w:r>
    </w:p>
    <w:p w14:paraId="6A7F2AA2" w14:textId="77777777" w:rsidR="00447AE4" w:rsidRDefault="00000000">
      <w:pPr>
        <w:pStyle w:val="Ttulo1"/>
      </w:pPr>
      <w:r>
        <w:t>Sesión 1 - Desarrollo</w:t>
      </w:r>
    </w:p>
    <w:p w14:paraId="2B93664A" w14:textId="77777777" w:rsidR="00447AE4" w:rsidRDefault="00000000">
      <w:r>
        <w:t>Actividades realizadas:</w:t>
      </w:r>
      <w:r>
        <w:br/>
        <w:t>- Configuración del entorno.</w:t>
      </w:r>
      <w:r>
        <w:br/>
        <w:t>- Integración de AdminLTE.</w:t>
      </w:r>
      <w:r>
        <w:br/>
        <w:t>- Configuración de autenticación.</w:t>
      </w:r>
      <w:r>
        <w:br/>
        <w:t>- Diseño de la base de datos.</w:t>
      </w:r>
      <w:r>
        <w:br/>
        <w:t>- Migraciones de Departamentos, Municipios y Colegios.</w:t>
      </w:r>
      <w:r>
        <w:br/>
        <w:t>- Modelos Eloquent.</w:t>
      </w:r>
      <w:r>
        <w:br/>
        <w:t>- Seeders de Colombia (32 departamentos y 1104 municipios).</w:t>
      </w:r>
      <w:r>
        <w:br/>
        <w:t>- CRUD de Colegios (listar, crear, editar y actualizar).</w:t>
      </w:r>
      <w:r>
        <w:br/>
        <w:t>- Validaciones con ColegioRequest.</w:t>
      </w:r>
      <w:r>
        <w:br/>
        <w:t>- Publicación del avance en GitHub.</w:t>
      </w:r>
      <w:r>
        <w:br/>
      </w:r>
      <w:r>
        <w:br/>
        <w:t>Problemas resueltos:</w:t>
      </w:r>
      <w:r>
        <w:br/>
        <w:t>- Conflictos de versiones de PHP.</w:t>
      </w:r>
      <w:r>
        <w:br/>
        <w:t>- Configuración del servidor Laravel.</w:t>
      </w:r>
      <w:r>
        <w:br/>
        <w:t>- Error en seeders.</w:t>
      </w:r>
      <w:r>
        <w:br/>
        <w:t>- Validación de DANE en edición.</w:t>
      </w:r>
      <w:r>
        <w:br/>
      </w:r>
      <w:r>
        <w:br/>
        <w:t>Resultado:</w:t>
      </w:r>
      <w:r>
        <w:br/>
        <w:t>El módulo Colegios quedó funcional para crear, listar y actualizar registros.</w:t>
      </w:r>
    </w:p>
    <w:p w14:paraId="50C7EBC4" w14:textId="77777777" w:rsidR="00447AE4" w:rsidRDefault="00000000">
      <w:pPr>
        <w:pStyle w:val="Ttulo1"/>
      </w:pPr>
      <w:r>
        <w:t>Próximas sesiones</w:t>
      </w:r>
    </w:p>
    <w:p w14:paraId="20AC919A" w14:textId="77777777" w:rsidR="00447AE4" w:rsidRDefault="00000000">
      <w:r>
        <w:t>- Eliminación lógica de colegios.</w:t>
      </w:r>
      <w:r>
        <w:br/>
        <w:t>- Búsquedas.</w:t>
      </w:r>
      <w:r>
        <w:br/>
        <w:t>- Productos.</w:t>
      </w:r>
      <w:r>
        <w:br/>
        <w:t>- Categorías.</w:t>
      </w:r>
      <w:r>
        <w:br/>
        <w:t>- Inventario.</w:t>
      </w:r>
      <w:r>
        <w:br/>
      </w:r>
      <w:r>
        <w:lastRenderedPageBreak/>
        <w:t>- Entradas y salidas.</w:t>
      </w:r>
      <w:r>
        <w:br/>
        <w:t>- Reportes.</w:t>
      </w:r>
    </w:p>
    <w:p w14:paraId="175A7ACB" w14:textId="77777777" w:rsidR="00447AE4" w:rsidRDefault="00000000">
      <w:pPr>
        <w:pStyle w:val="Ttulo1"/>
      </w:pPr>
      <w:r>
        <w:t>Notas</w:t>
      </w:r>
    </w:p>
    <w:p w14:paraId="052579EB" w14:textId="77777777" w:rsidR="00447AE4" w:rsidRDefault="00000000">
      <w:r>
        <w:t>Este documento se actualizará al finalizar cada sesión de desarrollo para mantener el historial completo del proyecto.</w:t>
      </w:r>
    </w:p>
    <w:sectPr w:rsidR="00447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854294">
    <w:abstractNumId w:val="8"/>
  </w:num>
  <w:num w:numId="2" w16cid:durableId="589461367">
    <w:abstractNumId w:val="6"/>
  </w:num>
  <w:num w:numId="3" w16cid:durableId="1939940797">
    <w:abstractNumId w:val="5"/>
  </w:num>
  <w:num w:numId="4" w16cid:durableId="1237059289">
    <w:abstractNumId w:val="4"/>
  </w:num>
  <w:num w:numId="5" w16cid:durableId="1250044327">
    <w:abstractNumId w:val="7"/>
  </w:num>
  <w:num w:numId="6" w16cid:durableId="1975212323">
    <w:abstractNumId w:val="3"/>
  </w:num>
  <w:num w:numId="7" w16cid:durableId="1775592690">
    <w:abstractNumId w:val="2"/>
  </w:num>
  <w:num w:numId="8" w16cid:durableId="63190827">
    <w:abstractNumId w:val="1"/>
  </w:num>
  <w:num w:numId="9" w16cid:durableId="156310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A0A"/>
    <w:rsid w:val="00447AE4"/>
    <w:rsid w:val="009758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F5440A"/>
  <w14:defaultImageDpi w14:val="300"/>
  <w15:docId w15:val="{1C6E2433-ADE5-4A2C-8EAA-F639D297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David Nuñez Ruiz</cp:lastModifiedBy>
  <cp:revision>2</cp:revision>
  <dcterms:created xsi:type="dcterms:W3CDTF">2026-08-01T21:40:00Z</dcterms:created>
  <dcterms:modified xsi:type="dcterms:W3CDTF">2026-08-01T21:40:00Z</dcterms:modified>
  <cp:category/>
</cp:coreProperties>
</file>