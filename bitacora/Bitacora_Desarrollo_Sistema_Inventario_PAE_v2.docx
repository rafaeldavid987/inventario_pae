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744A" w14:textId="77777777" w:rsidR="00510553" w:rsidRDefault="00000000">
      <w:pPr>
        <w:jc w:val="center"/>
      </w:pPr>
      <w:r>
        <w:rPr>
          <w:noProof/>
        </w:rPr>
        <w:drawing>
          <wp:inline distT="0" distB="0" distL="0" distR="0" wp14:anchorId="37824556" wp14:editId="1BAACD8F">
            <wp:extent cx="2011680" cy="19606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tipo_SEN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96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FD44" w14:textId="77777777" w:rsidR="00510553" w:rsidRDefault="00000000">
      <w:pPr>
        <w:pStyle w:val="Ttulo1"/>
        <w:jc w:val="center"/>
      </w:pPr>
      <w:r>
        <w:t>SERVICIO NACIONAL DE APRENDIZAJE - SENA</w:t>
      </w:r>
    </w:p>
    <w:p w14:paraId="45FC175C" w14:textId="77777777" w:rsidR="00510553" w:rsidRDefault="00000000">
      <w:pPr>
        <w:pStyle w:val="Ttulo2"/>
        <w:jc w:val="center"/>
      </w:pPr>
      <w:r>
        <w:t>BITÁCORA DE DESARROLLO</w:t>
      </w:r>
      <w:r>
        <w:br/>
        <w:t>SISTEMA DE INVENTARIO PAE</w:t>
      </w:r>
    </w:p>
    <w:p w14:paraId="7318EF6C" w14:textId="77777777" w:rsidR="00510553" w:rsidRDefault="00000000">
      <w:pPr>
        <w:jc w:val="center"/>
      </w:pPr>
      <w:r>
        <w:t>Autor: Rafael David Núñez</w:t>
      </w:r>
      <w:r>
        <w:br/>
        <w:t>Programa: Análisis y Desarrollo de Software</w:t>
      </w:r>
      <w:r>
        <w:br/>
        <w:t>Versión: 2.0</w:t>
      </w:r>
      <w:r>
        <w:br/>
        <w:t>Fecha de inicio: 30/07/2026</w:t>
      </w:r>
    </w:p>
    <w:p w14:paraId="1EA5FB9F" w14:textId="77777777" w:rsidR="00510553" w:rsidRDefault="00000000">
      <w:r>
        <w:br w:type="page"/>
      </w:r>
    </w:p>
    <w:p w14:paraId="60B2C020" w14:textId="77777777" w:rsidR="00510553" w:rsidRDefault="00000000">
      <w:pPr>
        <w:pStyle w:val="Ttulo1"/>
      </w:pPr>
      <w:r>
        <w:lastRenderedPageBreak/>
        <w:t>Sesión 1</w:t>
      </w:r>
    </w:p>
    <w:p w14:paraId="448182C3" w14:textId="77777777" w:rsidR="00510553" w:rsidRDefault="00000000">
      <w:r>
        <w:t>Actividades realizadas:</w:t>
      </w:r>
      <w:r>
        <w:br/>
        <w:t>- Configuración del entorno Laravel.</w:t>
      </w:r>
      <w:r>
        <w:br/>
        <w:t>- Integración de AdminLTE.</w:t>
      </w:r>
      <w:r>
        <w:br/>
        <w:t>- Creación de migraciones y modelos.</w:t>
      </w:r>
      <w:r>
        <w:br/>
        <w:t>- Carga de 32 departamentos y 1104 municipios.</w:t>
      </w:r>
      <w:r>
        <w:br/>
        <w:t>- Desarrollo del CRUD de Colegios.</w:t>
      </w:r>
      <w:r>
        <w:br/>
        <w:t>- Validaciones con FormRequest.</w:t>
      </w:r>
      <w:r>
        <w:br/>
        <w:t>- Publicación del proyecto en GitHub.</w:t>
      </w:r>
      <w:r>
        <w:br/>
      </w:r>
      <w:r>
        <w:br/>
        <w:t>Problemas resueltos:</w:t>
      </w:r>
      <w:r>
        <w:br/>
        <w:t>- Compatibilidad de PHP.</w:t>
      </w:r>
      <w:r>
        <w:br/>
        <w:t>- Configuración del servidor.</w:t>
      </w:r>
      <w:r>
        <w:br/>
        <w:t>- Seeder de municipios.</w:t>
      </w:r>
      <w:r>
        <w:br/>
        <w:t>- Validación del DANE en edición.</w:t>
      </w:r>
    </w:p>
    <w:sectPr w:rsidR="005105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741084">
    <w:abstractNumId w:val="8"/>
  </w:num>
  <w:num w:numId="2" w16cid:durableId="2047831541">
    <w:abstractNumId w:val="6"/>
  </w:num>
  <w:num w:numId="3" w16cid:durableId="1248418007">
    <w:abstractNumId w:val="5"/>
  </w:num>
  <w:num w:numId="4" w16cid:durableId="1984696377">
    <w:abstractNumId w:val="4"/>
  </w:num>
  <w:num w:numId="5" w16cid:durableId="906454857">
    <w:abstractNumId w:val="7"/>
  </w:num>
  <w:num w:numId="6" w16cid:durableId="1765571837">
    <w:abstractNumId w:val="3"/>
  </w:num>
  <w:num w:numId="7" w16cid:durableId="938637502">
    <w:abstractNumId w:val="2"/>
  </w:num>
  <w:num w:numId="8" w16cid:durableId="1874343148">
    <w:abstractNumId w:val="1"/>
  </w:num>
  <w:num w:numId="9" w16cid:durableId="174063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A0A"/>
    <w:rsid w:val="00510553"/>
    <w:rsid w:val="008E03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B3444"/>
  <w14:defaultImageDpi w14:val="300"/>
  <w15:docId w15:val="{1C6E2433-ADE5-4A2C-8EAA-F639D297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David Nuñez Ruiz</cp:lastModifiedBy>
  <cp:revision>2</cp:revision>
  <dcterms:created xsi:type="dcterms:W3CDTF">2026-08-01T21:47:00Z</dcterms:created>
  <dcterms:modified xsi:type="dcterms:W3CDTF">2026-08-01T21:47:00Z</dcterms:modified>
  <cp:category/>
</cp:coreProperties>
</file>