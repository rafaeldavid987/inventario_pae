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Bitácora de Desarrollo – Sistema de Inventario PAE</w:t>
      </w:r>
    </w:p>
    <w:p>
      <w:pPr>
        <w:pStyle w:val="Heading2"/>
      </w:pPr>
      <w:r>
        <w:t>Registro No. 4</w:t>
      </w:r>
    </w:p>
    <w:p>
      <w:r>
        <w:t>Fecha: 02 de agosto de 2026</w:t>
      </w:r>
    </w:p>
    <w:p>
      <w:pPr>
        <w:pStyle w:val="Heading2"/>
      </w:pPr>
      <w:r>
        <w:t>Actividad desarrollada</w:t>
      </w:r>
    </w:p>
    <w:p>
      <w:r>
        <w:t>Desarrollo completo del módulo Productos, siguiendo la arquitectura implementada en los módulos de Colegios y Categorías.</w:t>
      </w:r>
    </w:p>
    <w:p>
      <w:pPr>
        <w:pStyle w:val="Heading2"/>
      </w:pPr>
      <w:r>
        <w:t>Objetivo</w:t>
      </w:r>
    </w:p>
    <w:p>
      <w:r>
        <w:t>Implementar el módulo encargado de administrar los productos del inventario PAE, estableciendo la relación con las categorías.</w:t>
      </w:r>
    </w:p>
    <w:p>
      <w:pPr>
        <w:pStyle w:val="Heading2"/>
      </w:pPr>
      <w:r>
        <w:t>Actividades realizadas</w:t>
      </w:r>
    </w:p>
    <w:p>
      <w:r>
        <w:t>• Creación de la migración create_productos_table.</w:t>
        <w:br/>
        <w:t>• Definición de campos de la tabla productos.</w:t>
        <w:br/>
        <w:t>• Ejecución de migraciones.</w:t>
        <w:br/>
        <w:t>• Creación del modelo Producto.</w:t>
        <w:br/>
        <w:t>• Configuración de la relación con Categoría.</w:t>
        <w:br/>
        <w:t>• Creación de ProductoRequest con validaciones.</w:t>
        <w:br/>
        <w:t>• Desarrollo del CRUD completo en ProductoController.</w:t>
        <w:br/>
        <w:t>• Creación de las vistas index, create y edit.</w:t>
        <w:br/>
        <w:t>• Integración del módulo en AdminLTE.</w:t>
        <w:br/>
        <w:t>• Pruebas exitosas de registro, edición, listado y desactivación.</w:t>
      </w:r>
    </w:p>
    <w:p>
      <w:pPr>
        <w:pStyle w:val="Heading2"/>
      </w:pPr>
      <w:r>
        <w:t>Control de versiones</w:t>
      </w:r>
    </w:p>
    <w:p>
      <w:r>
        <w:t>Commit publicado en GitHub: 2da0ae1</w:t>
        <w:br/>
        <w:t>Mensaje: "Se completa el modulo de productos".</w:t>
      </w:r>
    </w:p>
    <w:p>
      <w:pPr>
        <w:pStyle w:val="Heading2"/>
      </w:pPr>
      <w:r>
        <w:t>Estado actual del proyecto</w:t>
      </w:r>
    </w:p>
    <w:p>
      <w:r>
        <w:t>✓ Colegios</w:t>
        <w:br/>
        <w:t>✓ Categorías</w:t>
        <w:br/>
        <w:t>✓ Productos</w:t>
      </w:r>
    </w:p>
    <w:p>
      <w:pPr>
        <w:pStyle w:val="Heading2"/>
      </w:pPr>
      <w:r>
        <w:t>Próxima actividad</w:t>
      </w:r>
    </w:p>
    <w:p>
      <w:r>
        <w:t>Desarrollo del módulo Sedes.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